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color w:val="2E4057"/>
          <w:sz w:val="72"/>
        </w:rPr>
        <w:t>HBlink4</w:t>
      </w:r>
    </w:p>
    <w:p>
      <w:pPr>
        <w:pStyle w:val="Title"/>
        <w:jc w:val="center"/>
      </w:pPr>
      <w:r>
        <w:rPr>
          <w:b w:val="0"/>
          <w:color w:val="666666"/>
          <w:sz w:val="36"/>
        </w:rPr>
        <w:t>Clustering Implementation TODO</w:t>
      </w:r>
    </w:p>
    <w:p/>
    <w:p>
      <w:pPr>
        <w:jc w:val="center"/>
      </w:pPr>
      <w:r>
        <w:rPr>
          <w:color w:val="888888"/>
          <w:sz w:val="22"/>
        </w:rPr>
        <w:t>Detailed checklist covering Phases 1-6:</w:t>
        <w:br/>
        <w:t>Cluster Bus, Cross-Server Routing, Failover,</w:t>
        <w:br/>
        <w:t>Operational Tools, Native Protocol, and Global Scale</w:t>
      </w:r>
    </w:p>
    <w:p/>
    <w:p/>
    <w:p>
      <w:pPr>
        <w:jc w:val="center"/>
      </w:pPr>
      <w:r>
        <w:rPr>
          <w:color w:val="AAAAAA"/>
          <w:sz w:val="20"/>
        </w:rPr>
        <w:t>Generated: 2026-03-06</w:t>
      </w:r>
    </w:p>
    <w:p>
      <w:r>
        <w:br w:type="page"/>
      </w:r>
    </w:p>
    <w:p>
      <w:r>
        <w:t>A detailed, ordered checklist for implementing clustering, the cluster-native protocol, and global-scale hierarchical routing. Derived from the architecture documents in this directory.</w:t>
      </w:r>
    </w:p>
    <w:p>
      <w:pPr>
        <w:spacing w:before="120" w:after="120"/>
      </w:pPr>
    </w:p>
    <w:p>
      <w:pPr>
        <w:pStyle w:val="Heading2"/>
      </w:pPr>
      <w:r>
        <w:t>Recommended Implementation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pStyle w:val="NoSpacing"/>
              <w:spacing w:before="40" w:after="4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Order</w:t>
            </w:r>
          </w:p>
        </w:tc>
        <w:tc>
          <w:tcPr>
            <w:tcW w:type="dxa" w:w="2880"/>
            <w:shd w:fill="2E4057" w:val="clear"/>
          </w:tcPr>
          <w:p>
            <w:pPr>
              <w:pStyle w:val="NoSpacing"/>
              <w:spacing w:before="40" w:after="4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880"/>
            <w:shd w:fill="2E4057" w:val="clear"/>
          </w:tcPr>
          <w:p>
            <w:pPr>
              <w:pStyle w:val="NoSpacing"/>
              <w:spacing w:before="40" w:after="4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What You Get</w:t>
            </w:r>
          </w:p>
        </w:tc>
      </w:tr>
      <w:tr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1.1 + 1.2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Cluster bus running, servers see each other's repeaters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2.1 - 2.4</w:t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Cross-server stream routing (core value)</w:t>
            </w:r>
          </w:p>
        </w:tc>
      </w:tr>
      <w:tr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3.2 + 3.3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Failure detection + graceful shutdown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1.3</w:t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User cache sharing (private calls across servers)</w:t>
            </w:r>
          </w:p>
        </w:tc>
      </w:tr>
      <w:tr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3.1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DNS/config failover documentation (free)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1.4 + 4.2</w:t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Dashboard shows cluster state</w:t>
            </w:r>
          </w:p>
        </w:tc>
      </w:tr>
      <w:tr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4.1 + 4.3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Config hot-reload + management commands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5.1 + 5.2</w:t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Token auth + subscriptions</w:t>
            </w:r>
          </w:p>
        </w:tc>
      </w:tr>
      <w:tr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5.4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HomeBrew proxy adapter (unified routing path)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5.3</w:t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Cluster-aware keepalive (fast failover)</w:t>
            </w:r>
          </w:p>
        </w:tc>
      </w:tr>
      <w:tr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5.5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Multi-connect (defer until needed)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6.1 - 6.6</w:t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Global scale (defer until &gt;10 nodes)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Phase 1: Cluster Bus and State Awareness</w:t>
      </w:r>
    </w:p>
    <w:p>
      <w:r/>
      <w:r>
        <w:rPr>
          <w:b/>
        </w:rPr>
        <w:t>Goal:</w:t>
      </w:r>
      <w:r>
        <w:t xml:space="preserve"> Servers know about each other and share connection state. No cross-server routing yet.</w:t>
      </w:r>
    </w:p>
    <w:p>
      <w:pPr>
        <w:pStyle w:val="Heading3"/>
      </w:pPr>
      <w:r>
        <w:t>1.1 Cluster Bus (LOW RISK)</w:t>
      </w:r>
    </w:p>
    <w:p>
      <w:r/>
      <w:r>
        <w:rPr>
          <w:b/>
        </w:rPr>
        <w:t>New file:</w:t>
      </w:r>
      <w:r>
        <w:t xml:space="preserve"> </w:t>
      </w:r>
      <w:r>
        <w:rPr>
          <w:rFonts w:ascii="Consolas" w:hAnsi="Consolas"/>
          <w:color w:val="800000"/>
          <w:sz w:val="18"/>
        </w:rPr>
        <w:t>hblink4/cluster.py</w:t>
      </w:r>
      <w:r>
        <w:t xml:space="preserve"> (~400 lines)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hblink4/hblink.py</w:t>
      </w:r>
      <w:r>
        <w:t xml:space="preserve"> (init, cleanup), </w:t>
      </w:r>
      <w:r>
        <w:rPr>
          <w:rFonts w:ascii="Consolas" w:hAnsi="Consolas"/>
          <w:color w:val="800000"/>
          <w:sz w:val="18"/>
        </w:rPr>
        <w:t>hblink4/config.py</w:t>
      </w:r>
      <w:r>
        <w:t xml:space="preserve"> (schema)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Create </w:t>
      </w:r>
      <w:r>
        <w:rPr>
          <w:rFonts w:ascii="Consolas" w:hAnsi="Consolas"/>
          <w:color w:val="800000"/>
          <w:sz w:val="18"/>
        </w:rPr>
        <w:t>ClusterBus</w:t>
      </w:r>
      <w:r>
        <w:t xml:space="preserve"> class with TCP full-mesh peer management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Implement length-prefixed JSON framing (reuse </w:t>
      </w:r>
      <w:r>
        <w:rPr>
          <w:rFonts w:ascii="Consolas" w:hAnsi="Consolas"/>
          <w:color w:val="800000"/>
          <w:sz w:val="18"/>
        </w:rPr>
        <w:t>EventEmitter</w:t>
      </w:r>
      <w:r>
        <w:t xml:space="preserve"> pattern from </w:t>
      </w:r>
      <w:r>
        <w:rPr>
          <w:rFonts w:ascii="Consolas" w:hAnsi="Consolas"/>
          <w:color w:val="800000"/>
          <w:sz w:val="18"/>
        </w:rPr>
        <w:t>events.py</w:t>
      </w:r>
      <w:r>
        <w:t>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HMAC-SHA256 authentication on peer connect using </w:t>
      </w:r>
      <w:r>
        <w:rPr>
          <w:rFonts w:ascii="Consolas" w:hAnsi="Consolas"/>
          <w:color w:val="800000"/>
          <w:sz w:val="18"/>
        </w:rPr>
        <w:t>shared_secret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Heartbeat send/receive loop (</w:t>
      </w:r>
      <w:r>
        <w:rPr>
          <w:rFonts w:ascii="Consolas" w:hAnsi="Consolas"/>
          <w:color w:val="800000"/>
          <w:sz w:val="18"/>
        </w:rPr>
        <w:t>heartbeat_interval</w:t>
      </w:r>
      <w:r>
        <w:t>, default 2s)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Dead peer detection (</w:t>
      </w:r>
      <w:r>
        <w:rPr>
          <w:rFonts w:ascii="Consolas" w:hAnsi="Consolas"/>
          <w:color w:val="800000"/>
          <w:sz w:val="18"/>
        </w:rPr>
        <w:t>dead_threshold</w:t>
      </w:r>
      <w:r>
        <w:t>, default 6s)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/>
      <w:r>
        <w:rPr>
          <w:rFonts w:ascii="Consolas" w:hAnsi="Consolas"/>
          <w:color w:val="800000"/>
          <w:sz w:val="18"/>
        </w:rPr>
        <w:t>PeerConnection</w:t>
      </w:r>
      <w:r>
        <w:t xml:space="preserve"> dataclass: connected state, last heartbeat, latency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/>
      <w:r>
        <w:rPr>
          <w:rFonts w:ascii="Consolas" w:hAnsi="Consolas"/>
          <w:color w:val="800000"/>
          <w:sz w:val="18"/>
        </w:rPr>
        <w:t>broadcast(msg)</w:t>
      </w:r>
      <w:r>
        <w:t xml:space="preserve"> method: send to all connected peers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/>
      <w:r>
        <w:rPr>
          <w:rFonts w:ascii="Consolas" w:hAnsi="Consolas"/>
          <w:color w:val="800000"/>
          <w:sz w:val="18"/>
        </w:rPr>
        <w:t>send(node_id, msg)</w:t>
      </w:r>
      <w:r>
        <w:t xml:space="preserve"> method: send to specific peer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/>
      <w:r>
        <w:rPr>
          <w:rFonts w:ascii="Consolas" w:hAnsi="Consolas"/>
          <w:color w:val="800000"/>
          <w:sz w:val="18"/>
        </w:rPr>
        <w:t>is_peer_alive(node_id)</w:t>
      </w:r>
      <w:r>
        <w:t xml:space="preserve"> method: health check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Auto-reconnect logic for dropped peer connections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IPv4/IPv6 dual-stack support (reuse </w:t>
      </w:r>
      <w:r>
        <w:rPr>
          <w:rFonts w:ascii="Consolas" w:hAnsi="Consolas"/>
          <w:color w:val="800000"/>
          <w:sz w:val="18"/>
        </w:rPr>
        <w:t>normalize_addr()</w:t>
      </w:r>
      <w:r>
        <w:t xml:space="preserve"> from </w:t>
      </w:r>
      <w:r>
        <w:rPr>
          <w:rFonts w:ascii="Consolas" w:hAnsi="Consolas"/>
          <w:color w:val="800000"/>
          <w:sz w:val="18"/>
        </w:rPr>
        <w:t>utils.py</w:t>
      </w:r>
      <w:r>
        <w:t>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Add </w:t>
      </w:r>
      <w:r>
        <w:rPr>
          <w:rFonts w:ascii="Consolas" w:hAnsi="Consolas"/>
          <w:color w:val="800000"/>
          <w:sz w:val="18"/>
        </w:rPr>
        <w:t>cluster</w:t>
      </w:r>
      <w:r>
        <w:t xml:space="preserve"> config section to </w:t>
      </w:r>
      <w:r>
        <w:rPr>
          <w:rFonts w:ascii="Consolas" w:hAnsi="Consolas"/>
          <w:color w:val="800000"/>
          <w:sz w:val="18"/>
        </w:rPr>
        <w:t>config.py</w:t>
      </w:r>
      <w:r>
        <w:t>:</w:t>
      </w:r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enabled</w:t>
      </w:r>
      <w:r>
        <w:t xml:space="preserve">, </w:t>
      </w:r>
      <w:r>
        <w:rPr>
          <w:rFonts w:ascii="Consolas" w:hAnsi="Consolas"/>
          <w:color w:val="800000"/>
          <w:sz w:val="18"/>
        </w:rPr>
        <w:t>node_id</w:t>
      </w:r>
      <w:r>
        <w:t xml:space="preserve">, </w:t>
      </w:r>
      <w:r>
        <w:rPr>
          <w:rFonts w:ascii="Consolas" w:hAnsi="Consolas"/>
          <w:color w:val="800000"/>
          <w:sz w:val="18"/>
        </w:rPr>
        <w:t>bind</w:t>
      </w:r>
      <w:r>
        <w:t xml:space="preserve">, </w:t>
      </w:r>
      <w:r>
        <w:rPr>
          <w:rFonts w:ascii="Consolas" w:hAnsi="Consolas"/>
          <w:color w:val="800000"/>
          <w:sz w:val="18"/>
        </w:rPr>
        <w:t>port</w:t>
      </w:r>
      <w:r/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peers[]</w:t>
      </w:r>
      <w:r>
        <w:t xml:space="preserve"> (each with </w:t>
      </w:r>
      <w:r>
        <w:rPr>
          <w:rFonts w:ascii="Consolas" w:hAnsi="Consolas"/>
          <w:color w:val="800000"/>
          <w:sz w:val="18"/>
        </w:rPr>
        <w:t>node_id</w:t>
      </w:r>
      <w:r>
        <w:t xml:space="preserve">, </w:t>
      </w:r>
      <w:r>
        <w:rPr>
          <w:rFonts w:ascii="Consolas" w:hAnsi="Consolas"/>
          <w:color w:val="800000"/>
          <w:sz w:val="18"/>
        </w:rPr>
        <w:t>address</w:t>
      </w:r>
      <w:r>
        <w:t xml:space="preserve">, </w:t>
      </w:r>
      <w:r>
        <w:rPr>
          <w:rFonts w:ascii="Consolas" w:hAnsi="Consolas"/>
          <w:color w:val="800000"/>
          <w:sz w:val="18"/>
        </w:rPr>
        <w:t>port</w:t>
      </w:r>
      <w:r>
        <w:t>)</w:t>
      </w:r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shared_secret</w:t>
      </w:r>
      <w:r>
        <w:t xml:space="preserve">, </w:t>
      </w:r>
      <w:r>
        <w:rPr>
          <w:rFonts w:ascii="Consolas" w:hAnsi="Consolas"/>
          <w:color w:val="800000"/>
          <w:sz w:val="18"/>
        </w:rPr>
        <w:t>heartbeat_interval</w:t>
      </w:r>
      <w:r>
        <w:t xml:space="preserve">, </w:t>
      </w:r>
      <w:r>
        <w:rPr>
          <w:rFonts w:ascii="Consolas" w:hAnsi="Consolas"/>
          <w:color w:val="800000"/>
          <w:sz w:val="18"/>
        </w:rPr>
        <w:t>dead_threshold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Integrate into </w:t>
      </w:r>
      <w:r>
        <w:rPr>
          <w:rFonts w:ascii="Consolas" w:hAnsi="Consolas"/>
          <w:color w:val="800000"/>
          <w:sz w:val="18"/>
        </w:rPr>
        <w:t>hblink.py</w:t>
      </w:r>
      <w:r>
        <w:t>:</w:t>
      </w:r>
    </w:p>
    <w:p>
      <w:pPr>
        <w:pStyle w:val="ListBullet"/>
      </w:pPr>
      <w:r>
        <w:t xml:space="preserve">Instantiate </w:t>
      </w:r>
      <w:r>
        <w:rPr>
          <w:rFonts w:ascii="Consolas" w:hAnsi="Consolas"/>
          <w:color w:val="800000"/>
          <w:sz w:val="18"/>
        </w:rPr>
        <w:t>ClusterBus</w:t>
      </w:r>
      <w:r>
        <w:t xml:space="preserve"> in </w:t>
      </w:r>
      <w:r>
        <w:rPr>
          <w:rFonts w:ascii="Consolas" w:hAnsi="Consolas"/>
          <w:color w:val="800000"/>
          <w:sz w:val="18"/>
        </w:rPr>
        <w:t>HBProtocol.__init__</w:t>
      </w:r>
      <w:r/>
    </w:p>
    <w:p>
      <w:pPr>
        <w:pStyle w:val="ListBullet"/>
      </w:pPr>
      <w:r>
        <w:t>Start cluster bus after server bind</w:t>
      </w:r>
    </w:p>
    <w:p>
      <w:pPr>
        <w:pStyle w:val="ListBullet"/>
      </w:pPr>
      <w:r>
        <w:t>Clean up on shutdown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Unit tests: peer connect/disconnect, heartbeat timeout, auth rejection</w:t>
      </w:r>
    </w:p>
    <w:p>
      <w:pPr>
        <w:pStyle w:val="Heading3"/>
      </w:pPr>
      <w:r>
        <w:t>1.2 State Advertisement (LOW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hblink4/hblink.py</w:t>
      </w:r>
      <w:r>
        <w:t xml:space="preserve">, </w:t>
      </w:r>
      <w:r>
        <w:rPr>
          <w:rFonts w:ascii="Consolas" w:hAnsi="Consolas"/>
          <w:color w:val="800000"/>
          <w:sz w:val="18"/>
        </w:rPr>
        <w:t>hblink4/models.py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Create </w:t>
      </w:r>
      <w:r>
        <w:rPr>
          <w:rFonts w:ascii="Consolas" w:hAnsi="Consolas"/>
          <w:color w:val="800000"/>
          <w:sz w:val="18"/>
        </w:rPr>
        <w:t>RemoteRepeaterInfo</w:t>
      </w:r>
      <w:r>
        <w:t xml:space="preserve"> dataclass in </w:t>
      </w:r>
      <w:r>
        <w:rPr>
          <w:rFonts w:ascii="Consolas" w:hAnsi="Consolas"/>
          <w:color w:val="800000"/>
          <w:sz w:val="18"/>
        </w:rPr>
        <w:t>models.py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On repeater auth complete (</w:t>
      </w:r>
      <w:r>
        <w:rPr>
          <w:rFonts w:ascii="Consolas" w:hAnsi="Consolas"/>
          <w:color w:val="800000"/>
          <w:sz w:val="18"/>
        </w:rPr>
        <w:t>_handle_rptk</w:t>
      </w:r>
      <w:r>
        <w:t xml:space="preserve">), broadcast </w:t>
      </w:r>
      <w:r>
        <w:rPr>
          <w:rFonts w:ascii="Consolas" w:hAnsi="Consolas"/>
          <w:color w:val="800000"/>
          <w:sz w:val="18"/>
        </w:rPr>
        <w:t>repeater_up</w:t>
      </w:r>
      <w:r>
        <w:t>:</w:t>
      </w:r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node_id</w:t>
      </w:r>
      <w:r>
        <w:t xml:space="preserve">, </w:t>
      </w:r>
      <w:r>
        <w:rPr>
          <w:rFonts w:ascii="Consolas" w:hAnsi="Consolas"/>
          <w:color w:val="800000"/>
          <w:sz w:val="18"/>
        </w:rPr>
        <w:t>repeater_id</w:t>
      </w:r>
      <w:r>
        <w:t xml:space="preserve">, </w:t>
      </w:r>
      <w:r>
        <w:rPr>
          <w:rFonts w:ascii="Consolas" w:hAnsi="Consolas"/>
          <w:color w:val="800000"/>
          <w:sz w:val="18"/>
        </w:rPr>
        <w:t>callsign</w:t>
      </w:r>
      <w:r/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slot1_talkgroups</w:t>
      </w:r>
      <w:r>
        <w:t xml:space="preserve">, </w:t>
      </w:r>
      <w:r>
        <w:rPr>
          <w:rFonts w:ascii="Consolas" w:hAnsi="Consolas"/>
          <w:color w:val="800000"/>
          <w:sz w:val="18"/>
        </w:rPr>
        <w:t>slot2_talkgroups</w:t>
      </w:r>
      <w:r>
        <w:t xml:space="preserve">, </w:t>
      </w:r>
      <w:r>
        <w:rPr>
          <w:rFonts w:ascii="Consolas" w:hAnsi="Consolas"/>
          <w:color w:val="800000"/>
          <w:sz w:val="18"/>
        </w:rPr>
        <w:t>connection_type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On repeater disconnect, broadcast </w:t>
      </w:r>
      <w:r>
        <w:rPr>
          <w:rFonts w:ascii="Consolas" w:hAnsi="Consolas"/>
          <w:color w:val="800000"/>
          <w:sz w:val="18"/>
        </w:rPr>
        <w:t>repeater_down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Maintain </w:t>
      </w:r>
      <w:r>
        <w:rPr>
          <w:rFonts w:ascii="Consolas" w:hAnsi="Consolas"/>
          <w:color w:val="800000"/>
          <w:sz w:val="18"/>
        </w:rPr>
        <w:t>_cluster_state: Dict[str, Dict[int, RemoteRepeaterInfo]]</w:t>
      </w:r>
      <w:r>
        <w:t xml:space="preserve"> on </w:t>
      </w:r>
      <w:r>
        <w:rPr>
          <w:rFonts w:ascii="Consolas" w:hAnsi="Consolas"/>
          <w:color w:val="800000"/>
          <w:sz w:val="18"/>
        </w:rPr>
        <w:t>HBProtocol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Handle incoming </w:t>
      </w:r>
      <w:r>
        <w:rPr>
          <w:rFonts w:ascii="Consolas" w:hAnsi="Consolas"/>
          <w:color w:val="800000"/>
          <w:sz w:val="18"/>
        </w:rPr>
        <w:t>repeater_up</w:t>
      </w:r>
      <w:r>
        <w:t xml:space="preserve"> / </w:t>
      </w:r>
      <w:r>
        <w:rPr>
          <w:rFonts w:ascii="Consolas" w:hAnsi="Consolas"/>
          <w:color w:val="800000"/>
          <w:sz w:val="18"/>
        </w:rPr>
        <w:t>repeater_down</w:t>
      </w:r>
      <w:r>
        <w:t xml:space="preserve">: update </w:t>
      </w:r>
      <w:r>
        <w:rPr>
          <w:rFonts w:ascii="Consolas" w:hAnsi="Consolas"/>
          <w:color w:val="800000"/>
          <w:sz w:val="18"/>
        </w:rPr>
        <w:t>_cluster_state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On peer death, purge that peer's entries from </w:t>
      </w:r>
      <w:r>
        <w:rPr>
          <w:rFonts w:ascii="Consolas" w:hAnsi="Consolas"/>
          <w:color w:val="800000"/>
          <w:sz w:val="18"/>
        </w:rPr>
        <w:t>_cluster_state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On peer connect, full state sync (send all local repeaters, receive theirs)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Include config hash in heartbeat for drift detection (warning log on mismatch)</w:t>
      </w:r>
    </w:p>
    <w:p>
      <w:pPr>
        <w:pStyle w:val="Heading3"/>
      </w:pPr>
      <w:r>
        <w:t>1.3 User Cache Sharing (LOW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hblink4/user_cache.py</w:t>
      </w:r>
      <w:r>
        <w:t xml:space="preserve">, </w:t>
      </w:r>
      <w:r>
        <w:rPr>
          <w:rFonts w:ascii="Consolas" w:hAnsi="Consolas"/>
          <w:color w:val="800000"/>
          <w:sz w:val="18"/>
        </w:rPr>
        <w:t>hblink4/hblink.py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Add </w:t>
      </w:r>
      <w:r>
        <w:rPr>
          <w:rFonts w:ascii="Consolas" w:hAnsi="Consolas"/>
          <w:color w:val="800000"/>
          <w:sz w:val="18"/>
        </w:rPr>
        <w:t>source_node</w:t>
      </w:r>
      <w:r>
        <w:t xml:space="preserve"> field to </w:t>
      </w:r>
      <w:r>
        <w:rPr>
          <w:rFonts w:ascii="Consolas" w:hAnsi="Consolas"/>
          <w:color w:val="800000"/>
          <w:sz w:val="18"/>
        </w:rPr>
        <w:t>UserCache</w:t>
      </w:r>
      <w:r>
        <w:t xml:space="preserve"> entries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On </w:t>
      </w:r>
      <w:r>
        <w:rPr>
          <w:rFonts w:ascii="Consolas" w:hAnsi="Consolas"/>
          <w:color w:val="800000"/>
          <w:sz w:val="18"/>
        </w:rPr>
        <w:t>UserCache.update()</w:t>
      </w:r>
      <w:r>
        <w:t xml:space="preserve">, queue cluster broadcast of </w:t>
      </w:r>
      <w:r>
        <w:rPr>
          <w:rFonts w:ascii="Consolas" w:hAnsi="Consolas"/>
          <w:color w:val="800000"/>
          <w:sz w:val="18"/>
        </w:rPr>
        <w:t>user_heard</w:t>
      </w:r>
      <w:r>
        <w:t xml:space="preserve"> event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Batch/throttle user cache broadcasts: max 1 per second per peer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Receiving servers merge remote user cache entries with </w:t>
      </w:r>
      <w:r>
        <w:rPr>
          <w:rFonts w:ascii="Consolas" w:hAnsi="Consolas"/>
          <w:color w:val="800000"/>
          <w:sz w:val="18"/>
        </w:rPr>
        <w:t>source_node</w:t>
      </w:r>
      <w:r>
        <w:t xml:space="preserve"> tag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TTL respects remote entries same as local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Unit tests: cross-node user lookup, TTL expiration, batch throttling</w:t>
      </w:r>
    </w:p>
    <w:p>
      <w:pPr>
        <w:pStyle w:val="Heading3"/>
      </w:pPr>
      <w:r>
        <w:t>1.4 Dashboard Cluster View (LOW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hblink4/events.py</w:t>
      </w:r>
      <w:r>
        <w:t xml:space="preserve">, </w:t>
      </w:r>
      <w:r>
        <w:rPr>
          <w:rFonts w:ascii="Consolas" w:hAnsi="Consolas"/>
          <w:color w:val="800000"/>
          <w:sz w:val="18"/>
        </w:rPr>
        <w:t>dashboard/server.py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Add </w:t>
      </w:r>
      <w:r>
        <w:rPr>
          <w:rFonts w:ascii="Consolas" w:hAnsi="Consolas"/>
          <w:color w:val="800000"/>
          <w:sz w:val="18"/>
        </w:rPr>
        <w:t>cluster_state</w:t>
      </w:r>
      <w:r>
        <w:t xml:space="preserve"> event type in </w:t>
      </w:r>
      <w:r>
        <w:rPr>
          <w:rFonts w:ascii="Consolas" w:hAnsi="Consolas"/>
          <w:color w:val="800000"/>
          <w:sz w:val="18"/>
        </w:rPr>
        <w:t>EventEmitter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Send cluster state updates to dashboard on peer connect/disconnect/heartbeat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Dashboard: new "Cluster" panel showing all nodes, their repeaters, health status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Dashboard: unified "Last Heard" table combining all nodes' user caches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Dashboard: per-peer latency display</w:t>
      </w:r>
    </w:p>
    <w:p>
      <w:pPr>
        <w:spacing w:before="120" w:after="120"/>
      </w:pPr>
    </w:p>
    <w:p>
      <w:pPr>
        <w:pStyle w:val="Heading2"/>
      </w:pPr>
      <w:r>
        <w:t>Phase 2: Cross-Server Stream Routing</w:t>
      </w:r>
    </w:p>
    <w:p>
      <w:r/>
      <w:r>
        <w:rPr>
          <w:b/>
        </w:rPr>
        <w:t>Goal:</w:t>
      </w:r>
      <w:r>
        <w:t xml:space="preserve"> A transmission on Server A reaches Server B's repeaters if they share talkgroups.</w:t>
      </w:r>
    </w:p>
    <w:p>
      <w:pPr>
        <w:pStyle w:val="Heading3"/>
      </w:pPr>
      <w:r>
        <w:t>2.1 Cross-Server Target Calculation (MEDIUM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hblink4/hblink.py</w:t>
      </w:r>
      <w:r>
        <w:t xml:space="preserve"> (</w:t>
      </w:r>
      <w:r>
        <w:rPr>
          <w:rFonts w:ascii="Consolas" w:hAnsi="Consolas"/>
          <w:color w:val="800000"/>
          <w:sz w:val="18"/>
        </w:rPr>
        <w:t>_calculate_stream_targets</w:t>
      </w:r>
      <w:r>
        <w:t>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Extend </w:t>
      </w:r>
      <w:r>
        <w:rPr>
          <w:rFonts w:ascii="Consolas" w:hAnsi="Consolas"/>
          <w:color w:val="800000"/>
          <w:sz w:val="18"/>
        </w:rPr>
        <w:t>_calculate_stream_targets()</w:t>
      </w:r>
      <w:r>
        <w:t xml:space="preserve"> with cluster state loop:</w:t>
      </w:r>
    </w:p>
    <w:p>
      <w:pPr>
        <w:pStyle w:val="ListBullet"/>
      </w:pPr>
      <w:r>
        <w:t>After local repeater loop and outbound loop</w:t>
      </w:r>
    </w:p>
    <w:p>
      <w:pPr>
        <w:pStyle w:val="ListBullet"/>
      </w:pPr>
      <w:r>
        <w:t>For each alive peer, check if any of its repeaters match stream's TG + slot</w:t>
      </w:r>
    </w:p>
    <w:p>
      <w:pPr>
        <w:pStyle w:val="ListBullet"/>
      </w:pPr>
      <w:r>
        <w:t xml:space="preserve">Add </w:t>
      </w:r>
      <w:r>
        <w:rPr>
          <w:rFonts w:ascii="Consolas" w:hAnsi="Consolas"/>
          <w:color w:val="800000"/>
          <w:sz w:val="18"/>
        </w:rPr>
        <w:t>('cluster', peer_node_id)</w:t>
      </w:r>
      <w:r>
        <w:t xml:space="preserve"> to target set</w:t>
      </w:r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break</w:t>
      </w:r>
      <w:r>
        <w:t xml:space="preserve"> after first match per peer (route to servers, not repeaters)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Dead peer exclusion: skip peers where </w:t>
      </w:r>
      <w:r>
        <w:rPr>
          <w:rFonts w:ascii="Consolas" w:hAnsi="Consolas"/>
          <w:color w:val="800000"/>
          <w:sz w:val="18"/>
        </w:rPr>
        <w:t>is_peer_alive()</w:t>
      </w:r>
      <w:r>
        <w:t xml:space="preserve"> returns False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Unit tests: target calculation with mock cluster state, TG matching</w:t>
      </w:r>
    </w:p>
    <w:p>
      <w:pPr>
        <w:pStyle w:val="Heading3"/>
      </w:pPr>
      <w:r>
        <w:t>2.2 Cluster Stream Protocol (MEDIUM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hblink4/cluster.py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Define wire formats:</w:t>
      </w:r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stream_start</w:t>
      </w:r>
      <w:r>
        <w:t xml:space="preserve">: JSON envelope with </w:t>
      </w:r>
      <w:r>
        <w:rPr>
          <w:rFonts w:ascii="Consolas" w:hAnsi="Consolas"/>
          <w:color w:val="800000"/>
          <w:sz w:val="18"/>
        </w:rPr>
        <w:t>stream_id</w:t>
      </w:r>
      <w:r>
        <w:t xml:space="preserve">, </w:t>
      </w:r>
      <w:r>
        <w:rPr>
          <w:rFonts w:ascii="Consolas" w:hAnsi="Consolas"/>
          <w:color w:val="800000"/>
          <w:sz w:val="18"/>
        </w:rPr>
        <w:t>slot</w:t>
      </w:r>
      <w:r>
        <w:t xml:space="preserve">, </w:t>
      </w:r>
      <w:r>
        <w:rPr>
          <w:rFonts w:ascii="Consolas" w:hAnsi="Consolas"/>
          <w:color w:val="800000"/>
          <w:sz w:val="18"/>
        </w:rPr>
        <w:t>dst_id</w:t>
      </w:r>
      <w:r>
        <w:t xml:space="preserve">, </w:t>
      </w:r>
      <w:r>
        <w:rPr>
          <w:rFonts w:ascii="Consolas" w:hAnsi="Consolas"/>
          <w:color w:val="800000"/>
          <w:sz w:val="18"/>
        </w:rPr>
        <w:t>rf_src</w:t>
      </w:r>
      <w:r>
        <w:t xml:space="preserve">, </w:t>
      </w:r>
      <w:r>
        <w:rPr>
          <w:rFonts w:ascii="Consolas" w:hAnsi="Consolas"/>
          <w:color w:val="800000"/>
          <w:sz w:val="18"/>
        </w:rPr>
        <w:t>call_type</w:t>
      </w:r>
      <w:r>
        <w:t xml:space="preserve">, </w:t>
      </w:r>
      <w:r>
        <w:rPr>
          <w:rFonts w:ascii="Consolas" w:hAnsi="Consolas"/>
          <w:color w:val="800000"/>
          <w:sz w:val="18"/>
        </w:rPr>
        <w:t>source_node</w:t>
      </w:r>
      <w:r>
        <w:t xml:space="preserve">, </w:t>
      </w:r>
      <w:r>
        <w:rPr>
          <w:rFonts w:ascii="Consolas" w:hAnsi="Consolas"/>
          <w:color w:val="800000"/>
          <w:sz w:val="18"/>
        </w:rPr>
        <w:t>source_repeater</w:t>
      </w:r>
      <w:r/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stream_data</w:t>
      </w:r>
      <w:r>
        <w:t xml:space="preserve"> (hot path): </w:t>
      </w:r>
      <w:r>
        <w:rPr>
          <w:rFonts w:ascii="Consolas" w:hAnsi="Consolas"/>
          <w:color w:val="800000"/>
          <w:sz w:val="18"/>
        </w:rPr>
        <w:t>[1B msg_type=0x01][4B stream_id][55B DMRD]</w:t>
      </w:r>
      <w:r>
        <w:t xml:space="preserve"> = 60 bytes total, NO JSON</w:t>
      </w:r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stream_end</w:t>
      </w:r>
      <w:r>
        <w:t xml:space="preserve">: JSON with </w:t>
      </w:r>
      <w:r>
        <w:rPr>
          <w:rFonts w:ascii="Consolas" w:hAnsi="Consolas"/>
          <w:color w:val="800000"/>
          <w:sz w:val="18"/>
        </w:rPr>
        <w:t>stream_id</w:t>
      </w:r>
      <w:r>
        <w:t xml:space="preserve"> and reason (terminator/timeout)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Add binary message handling to </w:t>
      </w:r>
      <w:r>
        <w:rPr>
          <w:rFonts w:ascii="Consolas" w:hAnsi="Consolas"/>
          <w:color w:val="800000"/>
          <w:sz w:val="18"/>
        </w:rPr>
        <w:t>ClusterBus</w:t>
      </w:r>
      <w:r>
        <w:t xml:space="preserve"> (alongside existing JSON)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Implement </w:t>
      </w:r>
      <w:r>
        <w:rPr>
          <w:rFonts w:ascii="Consolas" w:hAnsi="Consolas"/>
          <w:color w:val="800000"/>
          <w:sz w:val="18"/>
        </w:rPr>
        <w:t>send_stream_start()</w:t>
      </w:r>
      <w:r>
        <w:t xml:space="preserve">, </w:t>
      </w:r>
      <w:r>
        <w:rPr>
          <w:rFonts w:ascii="Consolas" w:hAnsi="Consolas"/>
          <w:color w:val="800000"/>
          <w:sz w:val="18"/>
        </w:rPr>
        <w:t>send_stream_data()</w:t>
      </w:r>
      <w:r>
        <w:t xml:space="preserve">, </w:t>
      </w:r>
      <w:r>
        <w:rPr>
          <w:rFonts w:ascii="Consolas" w:hAnsi="Consolas"/>
          <w:color w:val="800000"/>
          <w:sz w:val="18"/>
        </w:rPr>
        <w:t>send_stream_end()</w:t>
      </w:r>
      <w:r/>
    </w:p>
    <w:p>
      <w:pPr>
        <w:pStyle w:val="Heading3"/>
      </w:pPr>
      <w:r>
        <w:t>2.3 Virtual Stream Reception (MEDIUM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hblink4/hblink.py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Handle incoming </w:t>
      </w:r>
      <w:r>
        <w:rPr>
          <w:rFonts w:ascii="Consolas" w:hAnsi="Consolas"/>
          <w:color w:val="800000"/>
          <w:sz w:val="18"/>
        </w:rPr>
        <w:t>stream_start</w:t>
      </w:r>
      <w:r>
        <w:t xml:space="preserve">: create virtual </w:t>
      </w:r>
      <w:r>
        <w:rPr>
          <w:rFonts w:ascii="Consolas" w:hAnsi="Consolas"/>
          <w:color w:val="800000"/>
          <w:sz w:val="18"/>
        </w:rPr>
        <w:t>StreamState</w:t>
      </w:r>
      <w:r>
        <w:t xml:space="preserve"> with </w:t>
      </w:r>
      <w:r>
        <w:rPr>
          <w:rFonts w:ascii="Consolas" w:hAnsi="Consolas"/>
          <w:color w:val="800000"/>
          <w:sz w:val="18"/>
        </w:rPr>
        <w:t>source_node</w:t>
      </w:r>
      <w:r>
        <w:t xml:space="preserve"> field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Run </w:t>
      </w:r>
      <w:r>
        <w:rPr>
          <w:rFonts w:ascii="Consolas" w:hAnsi="Consolas"/>
          <w:color w:val="800000"/>
          <w:sz w:val="18"/>
        </w:rPr>
        <w:t>_calculate_stream_targets()</w:t>
      </w:r>
      <w:r>
        <w:t xml:space="preserve"> for virtual streams against LOCAL repeaters only</w:t>
      </w:r>
    </w:p>
    <w:p>
      <w:pPr>
        <w:pStyle w:val="ListBullet"/>
      </w:pPr>
      <w:r>
        <w:t>NEVER re-forward to other cluster peers (single-hop rule, prevents loops)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Handle incoming </w:t>
      </w:r>
      <w:r>
        <w:rPr>
          <w:rFonts w:ascii="Consolas" w:hAnsi="Consolas"/>
          <w:color w:val="800000"/>
          <w:sz w:val="18"/>
        </w:rPr>
        <w:t>stream_data</w:t>
      </w:r>
      <w:r>
        <w:t xml:space="preserve">: look up virtual stream by </w:t>
      </w:r>
      <w:r>
        <w:rPr>
          <w:rFonts w:ascii="Consolas" w:hAnsi="Consolas"/>
          <w:color w:val="800000"/>
          <w:sz w:val="18"/>
        </w:rPr>
        <w:t>(source_node_id, stream_id)</w:t>
      </w:r>
      <w:r>
        <w:t>, forward to local targets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Handle incoming </w:t>
      </w:r>
      <w:r>
        <w:rPr>
          <w:rFonts w:ascii="Consolas" w:hAnsi="Consolas"/>
          <w:color w:val="800000"/>
          <w:sz w:val="18"/>
        </w:rPr>
        <w:t>stream_end</w:t>
      </w:r>
      <w:r>
        <w:t>: clean up virtual stream state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Key virtual streams as </w:t>
      </w:r>
      <w:r>
        <w:rPr>
          <w:rFonts w:ascii="Consolas" w:hAnsi="Consolas"/>
          <w:color w:val="800000"/>
          <w:sz w:val="18"/>
        </w:rPr>
        <w:t>(source_node_id, stream_id)</w:t>
      </w:r>
      <w:r>
        <w:t xml:space="preserve"> to prevent stream ID collisions</w:t>
      </w:r>
    </w:p>
    <w:p>
      <w:pPr>
        <w:pStyle w:val="Heading3"/>
      </w:pPr>
      <w:r>
        <w:t>2.4 Stream Lifecycle Integration (LOW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hblink4/hblink.py</w:t>
      </w:r>
      <w:r>
        <w:t xml:space="preserve"> (</w:t>
      </w:r>
      <w:r>
        <w:rPr>
          <w:rFonts w:ascii="Consolas" w:hAnsi="Consolas"/>
          <w:color w:val="800000"/>
          <w:sz w:val="18"/>
        </w:rPr>
        <w:t>_forward_stream</w:t>
      </w:r>
      <w:r>
        <w:t>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In </w:t>
      </w:r>
      <w:r>
        <w:rPr>
          <w:rFonts w:ascii="Consolas" w:hAnsi="Consolas"/>
          <w:color w:val="800000"/>
          <w:sz w:val="18"/>
        </w:rPr>
        <w:t>_forward_stream()</w:t>
      </w:r>
      <w:r>
        <w:t xml:space="preserve">: detect </w:t>
      </w:r>
      <w:r>
        <w:rPr>
          <w:rFonts w:ascii="Consolas" w:hAnsi="Consolas"/>
          <w:color w:val="800000"/>
          <w:sz w:val="18"/>
        </w:rPr>
        <w:t>('cluster', node_id)</w:t>
      </w:r>
      <w:r>
        <w:t xml:space="preserve"> targets, send via cluster bus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On stream start: emit </w:t>
      </w:r>
      <w:r>
        <w:rPr>
          <w:rFonts w:ascii="Consolas" w:hAnsi="Consolas"/>
          <w:color w:val="800000"/>
          <w:sz w:val="18"/>
        </w:rPr>
        <w:t>stream_start</w:t>
      </w:r>
      <w:r>
        <w:t xml:space="preserve"> to relevant peers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On every DMRD packet: emit binary </w:t>
      </w:r>
      <w:r>
        <w:rPr>
          <w:rFonts w:ascii="Consolas" w:hAnsi="Consolas"/>
          <w:color w:val="800000"/>
          <w:sz w:val="18"/>
        </w:rPr>
        <w:t>stream_data</w:t>
      </w:r>
      <w:r>
        <w:t xml:space="preserve"> to relevant peers (hot path)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On stream end (terminator or timeout): emit </w:t>
      </w:r>
      <w:r>
        <w:rPr>
          <w:rFonts w:ascii="Consolas" w:hAnsi="Consolas"/>
          <w:color w:val="800000"/>
          <w:sz w:val="18"/>
        </w:rPr>
        <w:t>stream_end</w:t>
      </w:r>
      <w:r>
        <w:t xml:space="preserve"> to relevant peers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Update </w:t>
      </w:r>
      <w:r>
        <w:rPr>
          <w:rFonts w:ascii="Consolas" w:hAnsi="Consolas"/>
          <w:color w:val="800000"/>
          <w:sz w:val="18"/>
        </w:rPr>
        <w:t>_update_stream_targets()</w:t>
      </w:r>
      <w:r>
        <w:t xml:space="preserve"> for mid-stream cluster peer changes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Integration tests: end-to-end stream from Server A repeater to Server B repeater</w:t>
      </w:r>
    </w:p>
    <w:p>
      <w:pPr>
        <w:spacing w:before="120" w:after="120"/>
      </w:pPr>
    </w:p>
    <w:p>
      <w:pPr>
        <w:pStyle w:val="Heading2"/>
      </w:pPr>
      <w:r>
        <w:t>Phase 3: Failover and Resilience</w:t>
      </w:r>
    </w:p>
    <w:p>
      <w:r/>
      <w:r>
        <w:rPr>
          <w:b/>
        </w:rPr>
        <w:t>Goal:</w:t>
      </w:r>
      <w:r>
        <w:t xml:space="preserve"> When a server dies, its repeaters reconnect to a surviving server with minimal disruption.</w:t>
      </w:r>
    </w:p>
    <w:p>
      <w:pPr>
        <w:pStyle w:val="Heading3"/>
      </w:pPr>
      <w:r>
        <w:t>3.1 Repeater Reconnection -- DNS (NO CODE CHANGES)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Document DNS-based failover (multiple A/AAAA records)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Document config-based failover (multiple server addresses in repeater firmware)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Optional: implement </w:t>
      </w:r>
      <w:r>
        <w:rPr>
          <w:rFonts w:ascii="Consolas" w:hAnsi="Consolas"/>
          <w:color w:val="800000"/>
          <w:sz w:val="18"/>
        </w:rPr>
        <w:t>MSTRDR</w:t>
      </w:r>
      <w:r>
        <w:t xml:space="preserve"> (Master Redirect) message for graceful redirect</w:t>
      </w:r>
    </w:p>
    <w:p>
      <w:pPr>
        <w:pStyle w:val="Heading3"/>
      </w:pPr>
      <w:r>
        <w:t>3.2 Peer Failure Detection (LOW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hblink4/cluster.py</w:t>
      </w:r>
      <w:r>
        <w:t xml:space="preserve">, </w:t>
      </w:r>
      <w:r>
        <w:rPr>
          <w:rFonts w:ascii="Consolas" w:hAnsi="Consolas"/>
          <w:color w:val="800000"/>
          <w:sz w:val="18"/>
        </w:rPr>
        <w:t>hblink4/hblink.py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On peer declared dead:</w:t>
      </w:r>
    </w:p>
    <w:p>
      <w:pPr>
        <w:pStyle w:val="ListBullet"/>
      </w:pPr>
      <w:r>
        <w:t>Terminate all virtual streams sourced from that peer</w:t>
      </w:r>
    </w:p>
    <w:p>
      <w:pPr>
        <w:pStyle w:val="ListBullet"/>
      </w:pPr>
      <w:r>
        <w:t xml:space="preserve">Log warning with peer </w:t>
      </w:r>
      <w:r>
        <w:rPr>
          <w:rFonts w:ascii="Consolas" w:hAnsi="Consolas"/>
          <w:color w:val="800000"/>
          <w:sz w:val="18"/>
        </w:rPr>
        <w:t>node_id</w:t>
      </w:r>
      <w:r>
        <w:t xml:space="preserve"> and last heartbeat time</w:t>
      </w:r>
    </w:p>
    <w:p>
      <w:pPr>
        <w:pStyle w:val="ListBullet"/>
      </w:pPr>
      <w:r>
        <w:t>Keep dead peer's user cache entries but mark stale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On peer reconnect: trigger full state re-sync</w:t>
      </w:r>
    </w:p>
    <w:p>
      <w:pPr>
        <w:pStyle w:val="Heading3"/>
      </w:pPr>
      <w:r>
        <w:t>3.3 Graceful Shutdown (MEDIUM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hblink4/hblink.py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Handle </w:t>
      </w:r>
      <w:r>
        <w:rPr>
          <w:rFonts w:ascii="Consolas" w:hAnsi="Consolas"/>
          <w:color w:val="800000"/>
          <w:sz w:val="18"/>
        </w:rPr>
        <w:t>SIGTERM</w:t>
      </w:r>
      <w:r>
        <w:t xml:space="preserve"> with ordered shutdown:</w:t>
      </w:r>
    </w:p>
    <w:p>
      <w:pPr>
        <w:pStyle w:val="ListNumber"/>
        <w:ind w:left="1152"/>
      </w:pPr>
      <w:r>
        <w:t xml:space="preserve">Stop accepting new repeater logins (reject </w:t>
      </w:r>
      <w:r>
        <w:rPr>
          <w:rFonts w:ascii="Consolas" w:hAnsi="Consolas"/>
          <w:color w:val="800000"/>
          <w:sz w:val="18"/>
        </w:rPr>
        <w:t>RPTL</w:t>
      </w:r>
      <w:r>
        <w:t>)</w:t>
      </w:r>
    </w:p>
    <w:p>
      <w:pPr>
        <w:pStyle w:val="ListNumber"/>
        <w:ind w:left="1152"/>
      </w:pPr>
      <w:r>
        <w:t xml:space="preserve">Broadcast </w:t>
      </w:r>
      <w:r>
        <w:rPr>
          <w:rFonts w:ascii="Consolas" w:hAnsi="Consolas"/>
          <w:color w:val="800000"/>
          <w:sz w:val="18"/>
        </w:rPr>
        <w:t>node_draining</w:t>
      </w:r>
      <w:r>
        <w:t xml:space="preserve"> to cluster peers</w:t>
      </w:r>
    </w:p>
    <w:p>
      <w:pPr>
        <w:pStyle w:val="ListNumber"/>
        <w:ind w:left="1152"/>
      </w:pPr>
      <w:r>
        <w:t>Wait for active streams to end (configurable drain timeout, default 30s)</w:t>
      </w:r>
    </w:p>
    <w:p>
      <w:pPr>
        <w:pStyle w:val="ListNumber"/>
        <w:ind w:left="1152"/>
      </w:pPr>
      <w:r>
        <w:t xml:space="preserve">Send </w:t>
      </w:r>
      <w:r>
        <w:rPr>
          <w:rFonts w:ascii="Consolas" w:hAnsi="Consolas"/>
          <w:color w:val="800000"/>
          <w:sz w:val="18"/>
        </w:rPr>
        <w:t>MSTCL</w:t>
      </w:r>
      <w:r>
        <w:t xml:space="preserve"> (disconnect) to all connected repeaters</w:t>
      </w:r>
    </w:p>
    <w:p>
      <w:pPr>
        <w:pStyle w:val="ListNumber"/>
        <w:ind w:left="1152"/>
      </w:pPr>
      <w:r>
        <w:t xml:space="preserve">Broadcast </w:t>
      </w:r>
      <w:r>
        <w:rPr>
          <w:rFonts w:ascii="Consolas" w:hAnsi="Consolas"/>
          <w:color w:val="800000"/>
          <w:sz w:val="18"/>
        </w:rPr>
        <w:t>node_down</w:t>
      </w:r>
      <w:r>
        <w:t xml:space="preserve"> to cluster peers</w:t>
      </w:r>
    </w:p>
    <w:p>
      <w:pPr>
        <w:pStyle w:val="ListNumber"/>
        <w:ind w:left="1152"/>
      </w:pPr>
      <w:r>
        <w:t>Shutdown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Peers receiving </w:t>
      </w:r>
      <w:r>
        <w:rPr>
          <w:rFonts w:ascii="Consolas" w:hAnsi="Consolas"/>
          <w:color w:val="800000"/>
          <w:sz w:val="18"/>
        </w:rPr>
        <w:t>node_draining</w:t>
      </w:r>
      <w:r>
        <w:t>: stop routing new streams to that node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Peers receiving </w:t>
      </w:r>
      <w:r>
        <w:rPr>
          <w:rFonts w:ascii="Consolas" w:hAnsi="Consolas"/>
          <w:color w:val="800000"/>
          <w:sz w:val="18"/>
        </w:rPr>
        <w:t>node_down</w:t>
      </w:r>
      <w:r>
        <w:t>: remove node from cluster state</w:t>
      </w:r>
    </w:p>
    <w:p>
      <w:pPr>
        <w:pStyle w:val="Heading3"/>
      </w:pPr>
      <w:r>
        <w:t>3.4 Split-Brain Handling (LOW RISK)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Document split-brain behavior (each partition routes independently)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On partition heal: re-sync state automatically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Optional: configurable quorum requirement for new repeater acceptance</w:t>
      </w:r>
    </w:p>
    <w:p>
      <w:pPr>
        <w:spacing w:before="120" w:after="120"/>
      </w:pPr>
    </w:p>
    <w:p>
      <w:pPr>
        <w:pStyle w:val="Heading2"/>
      </w:pPr>
      <w:r>
        <w:t>Phase 4: Shared Configuration and Operational Tools</w:t>
      </w:r>
    </w:p>
    <w:p>
      <w:r/>
      <w:r>
        <w:rPr>
          <w:b/>
        </w:rPr>
        <w:t>Goal:</w:t>
      </w:r>
      <w:r>
        <w:t xml:space="preserve"> Reduce operational burden of managing multiple servers.</w:t>
      </w:r>
    </w:p>
    <w:p>
      <w:pPr>
        <w:pStyle w:val="Heading3"/>
      </w:pPr>
      <w:r>
        <w:t>4.1 Config Hot-Reload (MEDIUM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hblink4/hblink.py</w:t>
      </w:r>
      <w:r>
        <w:t xml:space="preserve">, </w:t>
      </w:r>
      <w:r>
        <w:rPr>
          <w:rFonts w:ascii="Consolas" w:hAnsi="Consolas"/>
          <w:color w:val="800000"/>
          <w:sz w:val="18"/>
        </w:rPr>
        <w:t>hblink4/config.py</w:t>
      </w:r>
      <w:r>
        <w:t xml:space="preserve">, </w:t>
      </w:r>
      <w:r>
        <w:rPr>
          <w:rFonts w:ascii="Consolas" w:hAnsi="Consolas"/>
          <w:color w:val="800000"/>
          <w:sz w:val="18"/>
        </w:rPr>
        <w:t>hblink4/access_control.py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Add </w:t>
      </w:r>
      <w:r>
        <w:rPr>
          <w:rFonts w:ascii="Consolas" w:hAnsi="Consolas"/>
          <w:color w:val="800000"/>
          <w:sz w:val="18"/>
        </w:rPr>
        <w:t>SIGHUP</w:t>
      </w:r>
      <w:r>
        <w:t xml:space="preserve"> handler to </w:t>
      </w:r>
      <w:r>
        <w:rPr>
          <w:rFonts w:ascii="Consolas" w:hAnsi="Consolas"/>
          <w:color w:val="800000"/>
          <w:sz w:val="18"/>
        </w:rPr>
        <w:t>hblink.py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Reload </w:t>
      </w:r>
      <w:r>
        <w:rPr>
          <w:rFonts w:ascii="Consolas" w:hAnsi="Consolas"/>
          <w:color w:val="800000"/>
          <w:sz w:val="18"/>
        </w:rPr>
        <w:t>repeater_configurations</w:t>
      </w:r>
      <w:r>
        <w:t xml:space="preserve">, </w:t>
      </w:r>
      <w:r>
        <w:rPr>
          <w:rFonts w:ascii="Consolas" w:hAnsi="Consolas"/>
          <w:color w:val="800000"/>
          <w:sz w:val="18"/>
        </w:rPr>
        <w:t>blacklist</w:t>
      </w:r>
      <w:r>
        <w:t xml:space="preserve">, </w:t>
      </w:r>
      <w:r>
        <w:rPr>
          <w:rFonts w:ascii="Consolas" w:hAnsi="Consolas"/>
          <w:color w:val="800000"/>
          <w:sz w:val="18"/>
        </w:rPr>
        <w:t>connection_type_detection</w:t>
      </w:r>
      <w:r>
        <w:t xml:space="preserve"> from config file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Re-evaluate existing connections against new config (disconnect if now blacklisted)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Update </w:t>
      </w:r>
      <w:r>
        <w:rPr>
          <w:rFonts w:ascii="Consolas" w:hAnsi="Consolas"/>
          <w:color w:val="800000"/>
          <w:sz w:val="18"/>
        </w:rPr>
        <w:t>RepeaterMatcher</w:t>
      </w:r>
      <w:r>
        <w:t xml:space="preserve"> in </w:t>
      </w:r>
      <w:r>
        <w:rPr>
          <w:rFonts w:ascii="Consolas" w:hAnsi="Consolas"/>
          <w:color w:val="800000"/>
          <w:sz w:val="18"/>
        </w:rPr>
        <w:t>access_control.py</w:t>
      </w:r>
      <w:r>
        <w:t xml:space="preserve"> to support runtime replacement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Document ansible/git-pull + SIGHUP workflow for config distribution</w:t>
      </w:r>
    </w:p>
    <w:p>
      <w:pPr>
        <w:pStyle w:val="Heading3"/>
      </w:pPr>
      <w:r>
        <w:t>4.2 Cluster-Aware Dashboard (LOW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dashboard/server.py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Cluster summary endpoint aggregating </w:t>
      </w:r>
      <w:r>
        <w:rPr>
          <w:rFonts w:ascii="Consolas" w:hAnsi="Consolas"/>
          <w:color w:val="800000"/>
          <w:sz w:val="18"/>
        </w:rPr>
        <w:t>_cluster_state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Show cross-server stream routing (stream on A forwarded to B)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Show cluster bus latency between peers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Per-node repeater count and load display</w:t>
      </w:r>
    </w:p>
    <w:p>
      <w:pPr>
        <w:pStyle w:val="Heading3"/>
      </w:pPr>
      <w:r>
        <w:t>4.3 Operational Management Interface (LOW RISK)</w:t>
      </w:r>
    </w:p>
    <w:p>
      <w:r/>
      <w:r>
        <w:rPr>
          <w:b/>
        </w:rPr>
        <w:t>New:</w:t>
      </w:r>
      <w:r>
        <w:t xml:space="preserve"> Management interface (Unix socket or localhost HTTP)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/>
      <w:r>
        <w:rPr>
          <w:rFonts w:ascii="Consolas" w:hAnsi="Consolas"/>
          <w:color w:val="800000"/>
          <w:sz w:val="18"/>
        </w:rPr>
        <w:t>cluster status</w:t>
      </w:r>
      <w:r>
        <w:t>: show peers, connection state, latency, config hash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/>
      <w:r>
        <w:rPr>
          <w:rFonts w:ascii="Consolas" w:hAnsi="Consolas"/>
          <w:color w:val="800000"/>
          <w:sz w:val="18"/>
        </w:rPr>
        <w:t>cluster drain</w:t>
      </w:r>
      <w:r>
        <w:t>: trigger graceful shutdown sequence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/>
      <w:r>
        <w:rPr>
          <w:rFonts w:ascii="Consolas" w:hAnsi="Consolas"/>
          <w:color w:val="800000"/>
          <w:sz w:val="18"/>
        </w:rPr>
        <w:t>cluster rejoin</w:t>
      </w:r>
      <w:r>
        <w:t>: re-announce after maintenance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/>
      <w:r>
        <w:rPr>
          <w:rFonts w:ascii="Consolas" w:hAnsi="Consolas"/>
          <w:color w:val="800000"/>
          <w:sz w:val="18"/>
        </w:rPr>
        <w:t>repeaters</w:t>
      </w:r>
      <w:r>
        <w:t>: list all repeaters cluster-wide with owning server</w:t>
      </w:r>
    </w:p>
    <w:p>
      <w:pPr>
        <w:spacing w:before="120" w:after="120"/>
      </w:pPr>
    </w:p>
    <w:p>
      <w:pPr>
        <w:pStyle w:val="Heading2"/>
      </w:pPr>
      <w:r>
        <w:t>Phase 5: Cluster-Native Client Protocol</w:t>
      </w:r>
    </w:p>
    <w:p>
      <w:r/>
      <w:r>
        <w:rPr>
          <w:b/>
        </w:rPr>
        <w:t>Goal:</w:t>
      </w:r>
      <w:r>
        <w:t xml:space="preserve"> Optional new protocol removing HomeBrew's clustering limitations. Runs alongside HomeBrew on a separate port.</w:t>
      </w:r>
    </w:p>
    <w:p>
      <w:pPr>
        <w:pStyle w:val="Heading3"/>
      </w:pPr>
      <w:r>
        <w:t>5.1 Token Auth and Validation (MEDIUM RISK)</w:t>
      </w:r>
    </w:p>
    <w:p>
      <w:r/>
      <w:r>
        <w:rPr>
          <w:b/>
        </w:rPr>
        <w:t>New file:</w:t>
      </w:r>
      <w:r>
        <w:t xml:space="preserve"> </w:t>
      </w:r>
      <w:r>
        <w:rPr>
          <w:rFonts w:ascii="Consolas" w:hAnsi="Consolas"/>
          <w:color w:val="800000"/>
          <w:sz w:val="18"/>
        </w:rPr>
        <w:t>hblink4/cluster_protocol.py</w:t>
      </w:r>
      <w:r>
        <w:t xml:space="preserve"> (~300 lines)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hblink4/hblink.py</w:t>
      </w:r>
      <w:r>
        <w:t xml:space="preserve"> (dual protocol dispatch)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Token structure: </w:t>
      </w:r>
      <w:r>
        <w:rPr>
          <w:rFonts w:ascii="Consolas" w:hAnsi="Consolas"/>
          <w:color w:val="800000"/>
          <w:sz w:val="18"/>
        </w:rPr>
        <w:t>{repeater_id, allowed_tg_slot1, allowed_tg_slot2, issued_at, expires_at, cluster_id}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HMAC-SHA256 signing with cluster-wide </w:t>
      </w:r>
      <w:r>
        <w:rPr>
          <w:rFonts w:ascii="Consolas" w:hAnsi="Consolas"/>
          <w:color w:val="800000"/>
          <w:sz w:val="18"/>
        </w:rPr>
        <w:t>shared_secret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/>
      <w:r>
        <w:rPr>
          <w:rFonts w:ascii="Consolas" w:hAnsi="Consolas"/>
          <w:color w:val="800000"/>
          <w:sz w:val="18"/>
        </w:rPr>
        <w:t>AUTH</w:t>
      </w:r>
      <w:r>
        <w:t xml:space="preserve"> handler: verify credentials against shared config, issue signed token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Any-server token validation: check HMAC signature + expiry, no server-local state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Token cache: </w:t>
      </w:r>
      <w:r>
        <w:rPr>
          <w:rFonts w:ascii="Consolas" w:hAnsi="Consolas"/>
          <w:color w:val="800000"/>
          <w:sz w:val="18"/>
        </w:rPr>
        <w:t>{repeater_id -&gt; validated_token}</w:t>
      </w:r>
      <w:r>
        <w:t xml:space="preserve"> with short TTL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4-byte </w:t>
      </w:r>
      <w:r>
        <w:rPr>
          <w:rFonts w:ascii="Consolas" w:hAnsi="Consolas"/>
          <w:color w:val="800000"/>
          <w:sz w:val="18"/>
        </w:rPr>
        <w:t>token_hash</w:t>
      </w:r>
      <w:r>
        <w:t xml:space="preserve"> prefix for fast per-packet validation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Dual protocol dispatch in </w:t>
      </w:r>
      <w:r>
        <w:rPr>
          <w:rFonts w:ascii="Consolas" w:hAnsi="Consolas"/>
          <w:color w:val="800000"/>
          <w:sz w:val="18"/>
        </w:rPr>
        <w:t>datagram_received()</w:t>
      </w:r>
      <w:r>
        <w:t>: check magic bytes to route to HomeBrew or native path</w:t>
      </w:r>
    </w:p>
    <w:p>
      <w:pPr>
        <w:pStyle w:val="Heading3"/>
      </w:pPr>
      <w:r>
        <w:t>5.2 Subscription Store (MEDIUM RISK)</w:t>
      </w:r>
    </w:p>
    <w:p>
      <w:r/>
      <w:r>
        <w:rPr>
          <w:b/>
        </w:rPr>
        <w:t>New file:</w:t>
      </w:r>
      <w:r>
        <w:t xml:space="preserve"> </w:t>
      </w:r>
      <w:r>
        <w:rPr>
          <w:rFonts w:ascii="Consolas" w:hAnsi="Consolas"/>
          <w:color w:val="800000"/>
          <w:sz w:val="18"/>
        </w:rPr>
        <w:t>hblink4/subscriptions.py</w:t>
      </w:r>
      <w:r>
        <w:t xml:space="preserve"> (~200 lines)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hblink4/hblink.py</w:t>
      </w:r>
      <w:r>
        <w:t xml:space="preserve">, </w:t>
      </w:r>
      <w:r>
        <w:rPr>
          <w:rFonts w:ascii="Consolas" w:hAnsi="Consolas"/>
          <w:color w:val="800000"/>
          <w:sz w:val="18"/>
        </w:rPr>
        <w:t>hblink4/cluster.py</w:t>
      </w:r>
      <w:r>
        <w:t xml:space="preserve"> (replication)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/>
      <w:r>
        <w:rPr>
          <w:rFonts w:ascii="Consolas" w:hAnsi="Consolas"/>
          <w:color w:val="800000"/>
          <w:sz w:val="18"/>
        </w:rPr>
        <w:t>SubscriptionStore</w:t>
      </w:r>
      <w:r>
        <w:t xml:space="preserve"> class with </w:t>
      </w:r>
      <w:r>
        <w:rPr>
          <w:rFonts w:ascii="Consolas" w:hAnsi="Consolas"/>
          <w:color w:val="800000"/>
          <w:sz w:val="18"/>
        </w:rPr>
        <w:t>subscribe()</w:t>
      </w:r>
      <w:r>
        <w:t xml:space="preserve">, </w:t>
      </w:r>
      <w:r>
        <w:rPr>
          <w:rFonts w:ascii="Consolas" w:hAnsi="Consolas"/>
          <w:color w:val="800000"/>
          <w:sz w:val="18"/>
        </w:rPr>
        <w:t>get_subscribers()</w:t>
      </w:r>
      <w:r>
        <w:t xml:space="preserve">, </w:t>
      </w:r>
      <w:r>
        <w:rPr>
          <w:rFonts w:ascii="Consolas" w:hAnsi="Consolas"/>
          <w:color w:val="800000"/>
          <w:sz w:val="18"/>
        </w:rPr>
        <w:t>replicate_to()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Client sends </w:t>
      </w:r>
      <w:r>
        <w:rPr>
          <w:rFonts w:ascii="Consolas" w:hAnsi="Consolas"/>
          <w:color w:val="800000"/>
          <w:sz w:val="18"/>
        </w:rPr>
        <w:t>SUBSCRIBE</w:t>
      </w:r>
      <w:r>
        <w:t xml:space="preserve"> with per-slot talkgroup lists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Server validates against config (reject unauthorized TGs)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Store replicated across cluster bus (small data, infrequent changes)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On reconnect to different server: client re-sends </w:t>
      </w:r>
      <w:r>
        <w:rPr>
          <w:rFonts w:ascii="Consolas" w:hAnsi="Consolas"/>
          <w:color w:val="800000"/>
          <w:sz w:val="18"/>
        </w:rPr>
        <w:t>SUBSCRIBE</w:t>
      </w:r>
      <w:r>
        <w:t>, immediately routing-ready</w:t>
      </w:r>
    </w:p>
    <w:p>
      <w:pPr>
        <w:pStyle w:val="Heading3"/>
      </w:pPr>
      <w:r>
        <w:t>5.3 Cluster-Aware Keepalive (LOW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hblink4/cluster_protocol.py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/>
      <w:r>
        <w:rPr>
          <w:rFonts w:ascii="Consolas" w:hAnsi="Consolas"/>
          <w:color w:val="800000"/>
          <w:sz w:val="18"/>
        </w:rPr>
        <w:t>PONG</w:t>
      </w:r>
      <w:r>
        <w:t xml:space="preserve"> response includes:</w:t>
      </w:r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cluster_health[]</w:t>
      </w:r>
      <w:r>
        <w:t>: node_id, status, load per peer</w:t>
      </w:r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your_preferred_server</w:t>
      </w:r>
      <w:r>
        <w:t>: optional load-balancing hint</w:t>
      </w:r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redirect_to</w:t>
      </w:r>
      <w:r>
        <w:t>: non-null triggers client reconnect (graceful drain)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Client knows all healthy peers before failover happens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Failover drops to ~2-3 seconds (1 missed ping + immediate reconnect)</w:t>
      </w:r>
    </w:p>
    <w:p>
      <w:pPr>
        <w:pStyle w:val="Heading3"/>
      </w:pPr>
      <w:r>
        <w:t>5.4 HomeBrew Proxy Adapter (MEDIUM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hblink4/hblink.py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HomeBrew handler becomes thin translation layer:</w:t>
      </w:r>
    </w:p>
    <w:p>
      <w:pPr>
        <w:pStyle w:val="ListNumber"/>
        <w:ind w:left="1152"/>
      </w:pPr>
      <w:r>
        <w:t>Perform traditional challenge-response auth</w:t>
      </w:r>
    </w:p>
    <w:p>
      <w:pPr>
        <w:pStyle w:val="ListNumber"/>
        <w:ind w:left="1152"/>
      </w:pPr>
      <w:r>
        <w:t>Create session token internally</w:t>
      </w:r>
    </w:p>
    <w:p>
      <w:pPr>
        <w:pStyle w:val="ListNumber"/>
        <w:ind w:left="1152"/>
      </w:pPr>
      <w:r>
        <w:t>Convert config-assigned TGs to a subscription</w:t>
      </w:r>
    </w:p>
    <w:p>
      <w:pPr>
        <w:pStyle w:val="ListNumber"/>
        <w:ind w:left="1152"/>
      </w:pPr>
      <w:r>
        <w:t>Route through cluster-native path from there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Single routing code path serves both protocols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Legacy repeaters continue working with zero changes</w:t>
      </w:r>
    </w:p>
    <w:p>
      <w:pPr>
        <w:pStyle w:val="Heading3"/>
      </w:pPr>
      <w:r>
        <w:t>5.5 Multi-Connect Support (HIGH RISK -- DEFER)</w:t>
      </w:r>
    </w:p>
    <w:p>
      <w:r/>
      <w:r>
        <w:rPr>
          <w:b/>
        </w:rPr>
        <w:t>Modified:</w:t>
      </w:r>
      <w:r>
        <w:t xml:space="preserve"> Client-side only; </w:t>
      </w:r>
      <w:r>
        <w:rPr>
          <w:rFonts w:ascii="Consolas" w:hAnsi="Consolas"/>
          <w:color w:val="800000"/>
          <w:sz w:val="18"/>
        </w:rPr>
        <w:t>hblink4/hblink.py</w:t>
      </w:r>
      <w:r>
        <w:t xml:space="preserve"> (server-side dedup)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Client connects to two servers simultaneously (primary for TX, both for RX)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Client-side stream dedup by </w:t>
      </w:r>
      <w:r>
        <w:rPr>
          <w:rFonts w:ascii="Consolas" w:hAnsi="Consolas"/>
          <w:color w:val="800000"/>
          <w:sz w:val="18"/>
        </w:rPr>
        <w:t>stream_id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Server-side dedup for TX packets (same repeater on multiple servers)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Zero-downtime failover on primary loss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/>
      <w:r>
        <w:rPr>
          <w:b/>
        </w:rPr>
        <w:t>Defer until clear need exists</w:t>
      </w:r>
      <w:r/>
    </w:p>
    <w:p>
      <w:pPr>
        <w:spacing w:before="120" w:after="120"/>
      </w:pPr>
    </w:p>
    <w:p>
      <w:pPr>
        <w:pStyle w:val="Heading2"/>
      </w:pPr>
      <w:r>
        <w:t>Phase 6: Global Scale -- Hierarchical Routing</w:t>
      </w:r>
    </w:p>
    <w:p>
      <w:r/>
      <w:r>
        <w:rPr>
          <w:b/>
        </w:rPr>
        <w:t>Goal:</w:t>
      </w:r>
      <w:r>
        <w:t xml:space="preserve"> Scale beyond ~10-15 nodes. Regional clusters connected by backbone. Clean layer on top of Phases 1-5. Defer until needed.</w:t>
      </w:r>
    </w:p>
    <w:p>
      <w:pPr>
        <w:pStyle w:val="Heading3"/>
      </w:pPr>
      <w:r>
        <w:t>6.1 Region Config and Backbone Bus (MEDIUM RISK)</w:t>
      </w:r>
    </w:p>
    <w:p>
      <w:r/>
      <w:r>
        <w:rPr>
          <w:b/>
        </w:rPr>
        <w:t>New file:</w:t>
      </w:r>
      <w:r>
        <w:t xml:space="preserve"> </w:t>
      </w:r>
      <w:r>
        <w:rPr>
          <w:rFonts w:ascii="Consolas" w:hAnsi="Consolas"/>
          <w:color w:val="800000"/>
          <w:sz w:val="18"/>
        </w:rPr>
        <w:t>hblink4/backbone.py</w:t>
      </w:r>
      <w:r>
        <w:t xml:space="preserve"> (~300 lines)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hblink4/config.py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Add </w:t>
      </w:r>
      <w:r>
        <w:rPr>
          <w:rFonts w:ascii="Consolas" w:hAnsi="Consolas"/>
          <w:color w:val="800000"/>
          <w:sz w:val="18"/>
        </w:rPr>
        <w:t>region</w:t>
      </w:r>
      <w:r>
        <w:t xml:space="preserve"> and </w:t>
      </w:r>
      <w:r>
        <w:rPr>
          <w:rFonts w:ascii="Consolas" w:hAnsi="Consolas"/>
          <w:color w:val="800000"/>
          <w:sz w:val="18"/>
        </w:rPr>
        <w:t>role</w:t>
      </w:r>
      <w:r>
        <w:t xml:space="preserve"> fields to cluster config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/>
      <w:r>
        <w:rPr>
          <w:rFonts w:ascii="Consolas" w:hAnsi="Consolas"/>
          <w:color w:val="800000"/>
          <w:sz w:val="18"/>
        </w:rPr>
        <w:t>BackboneBus</w:t>
      </w:r>
      <w:r>
        <w:t xml:space="preserve"> class: TCP connections to gateways in other regions only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Separate backbone port (62033) from intra-region cluster port (62032)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Separate </w:t>
      </w:r>
      <w:r>
        <w:rPr>
          <w:rFonts w:ascii="Consolas" w:hAnsi="Consolas"/>
          <w:color w:val="800000"/>
          <w:sz w:val="18"/>
        </w:rPr>
        <w:t>backbone_secret</w:t>
      </w:r>
      <w:r>
        <w:t xml:space="preserve"> from regional </w:t>
      </w:r>
      <w:r>
        <w:rPr>
          <w:rFonts w:ascii="Consolas" w:hAnsi="Consolas"/>
          <w:color w:val="800000"/>
          <w:sz w:val="18"/>
        </w:rPr>
        <w:t>shared_secret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Gateway node allowlisting (reject unknown </w:t>
      </w:r>
      <w:r>
        <w:rPr>
          <w:rFonts w:ascii="Consolas" w:hAnsi="Consolas"/>
          <w:color w:val="800000"/>
          <w:sz w:val="18"/>
        </w:rPr>
        <w:t>node_id</w:t>
      </w:r>
      <w:r>
        <w:t xml:space="preserve"> / </w:t>
      </w:r>
      <w:r>
        <w:rPr>
          <w:rFonts w:ascii="Consolas" w:hAnsi="Consolas"/>
          <w:color w:val="800000"/>
          <w:sz w:val="18"/>
        </w:rPr>
        <w:t>region</w:t>
      </w:r>
      <w:r>
        <w:t>)</w:t>
      </w:r>
    </w:p>
    <w:p>
      <w:pPr>
        <w:pStyle w:val="Heading3"/>
      </w:pPr>
      <w:r>
        <w:t>6.2 Talkgroup Routing Table (MEDIUM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hblink4/backbone.py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/>
      <w:r>
        <w:rPr>
          <w:rFonts w:ascii="Consolas" w:hAnsi="Consolas"/>
          <w:color w:val="800000"/>
          <w:sz w:val="18"/>
        </w:rPr>
        <w:t>TalkgroupRoutingTable</w:t>
      </w:r>
      <w:r>
        <w:t xml:space="preserve"> with </w:t>
      </w:r>
      <w:r>
        <w:rPr>
          <w:rFonts w:ascii="Consolas" w:hAnsi="Consolas"/>
          <w:color w:val="800000"/>
          <w:sz w:val="18"/>
        </w:rPr>
        <w:t>RegionalTGSummary</w:t>
      </w:r>
      <w:r>
        <w:t xml:space="preserve"> dataclass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Gateway computes regional TG union from all local + intra-region repeaters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Broadcast TG summary to backbone peers only when the set changes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/>
      <w:r>
        <w:rPr>
          <w:rFonts w:ascii="Consolas" w:hAnsi="Consolas"/>
          <w:color w:val="800000"/>
          <w:sz w:val="18"/>
        </w:rPr>
        <w:t>None</w:t>
      </w:r>
      <w:r>
        <w:t xml:space="preserve"> (wildcard) TGs NEVER propagated: treat as union of explicit TGs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Log warning if TG summary exceeds 500 entries per slot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Empty summary = no backbone routing for that region</w:t>
      </w:r>
    </w:p>
    <w:p>
      <w:pPr>
        <w:pStyle w:val="Heading3"/>
      </w:pPr>
      <w:r>
        <w:t>6.3 Hierarchical Stream Forwarding (MEDIUM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hblink4/hblink.py</w:t>
      </w:r>
      <w:r>
        <w:t xml:space="preserve"> (</w:t>
      </w:r>
      <w:r>
        <w:rPr>
          <w:rFonts w:ascii="Consolas" w:hAnsi="Consolas"/>
          <w:color w:val="800000"/>
          <w:sz w:val="18"/>
        </w:rPr>
        <w:t>_calculate_stream_targets</w:t>
      </w:r>
      <w:r>
        <w:t xml:space="preserve">, </w:t>
      </w:r>
      <w:r>
        <w:rPr>
          <w:rFonts w:ascii="Consolas" w:hAnsi="Consolas"/>
          <w:color w:val="800000"/>
          <w:sz w:val="18"/>
        </w:rPr>
        <w:t>_forward_stream</w:t>
      </w:r>
      <w:r>
        <w:t>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 xml:space="preserve">Third loop in </w:t>
      </w:r>
      <w:r>
        <w:rPr>
          <w:rFonts w:ascii="Consolas" w:hAnsi="Consolas"/>
          <w:color w:val="800000"/>
          <w:sz w:val="18"/>
        </w:rPr>
        <w:t>_calculate_stream_targets()</w:t>
      </w:r>
      <w:r>
        <w:t xml:space="preserve">: check TG routing table, add </w:t>
      </w:r>
      <w:r>
        <w:rPr>
          <w:rFonts w:ascii="Consolas" w:hAnsi="Consolas"/>
          <w:color w:val="800000"/>
          <w:sz w:val="18"/>
        </w:rPr>
        <w:t>('backbone', region_id)</w:t>
      </w:r>
      <w:r>
        <w:t xml:space="preserve"> targets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Non-gateway servers route backbone targets through local gateway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Gateway forwards to destination region gateways only (single-hop, no transitive relay)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/>
      <w:r>
        <w:rPr>
          <w:rFonts w:ascii="Consolas" w:hAnsi="Consolas"/>
          <w:color w:val="800000"/>
          <w:sz w:val="18"/>
        </w:rPr>
        <w:t>origin_region</w:t>
      </w:r>
      <w:r>
        <w:t xml:space="preserve"> field on backbone packets; receiving gateway distributes internally only</w:t>
      </w:r>
    </w:p>
    <w:p>
      <w:pPr>
        <w:pStyle w:val="Heading3"/>
      </w:pPr>
      <w:r>
        <w:t>6.4 Cross-Region User Lookup (LOW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hblink4/backbone.py</w:t>
      </w:r>
      <w:r>
        <w:t xml:space="preserve">, </w:t>
      </w:r>
      <w:r>
        <w:rPr>
          <w:rFonts w:ascii="Consolas" w:hAnsi="Consolas"/>
          <w:color w:val="800000"/>
          <w:sz w:val="18"/>
        </w:rPr>
        <w:t>hblink4/user_cache.py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Pull model: query fans out through gateways only on local/regional cache miss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/>
      <w:r>
        <w:rPr>
          <w:rFonts w:ascii="Consolas" w:hAnsi="Consolas"/>
          <w:color w:val="800000"/>
          <w:sz w:val="18"/>
        </w:rPr>
        <w:t>UserLookupService</w:t>
      </w:r>
      <w:r>
        <w:t xml:space="preserve">: </w:t>
      </w:r>
      <w:r>
        <w:rPr>
          <w:rFonts w:ascii="Consolas" w:hAnsi="Consolas"/>
          <w:color w:val="800000"/>
          <w:sz w:val="18"/>
        </w:rPr>
        <w:t>query()</w:t>
      </w:r>
      <w:r>
        <w:t xml:space="preserve">, </w:t>
      </w:r>
      <w:r>
        <w:rPr>
          <w:rFonts w:ascii="Consolas" w:hAnsi="Consolas"/>
          <w:color w:val="800000"/>
          <w:sz w:val="18"/>
        </w:rPr>
        <w:t>respond()</w:t>
      </w:r>
      <w:r>
        <w:t xml:space="preserve">, </w:t>
      </w:r>
      <w:r>
        <w:rPr>
          <w:rFonts w:ascii="Consolas" w:hAnsi="Consolas"/>
          <w:color w:val="800000"/>
          <w:sz w:val="18"/>
        </w:rPr>
        <w:t>cache_result()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Positive cache: 60s TTL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Negative cache: 30s TTL (prevents lookup storms for unknown users)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Stale cache invalidation on failed private call delivery + re-query</w:t>
      </w:r>
    </w:p>
    <w:p>
      <w:pPr>
        <w:pStyle w:val="Heading3"/>
      </w:pPr>
      <w:r>
        <w:t>6.5 Gateway Failover (MEDIUM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hblink4/backbone.py</w:t>
      </w:r>
      <w:r>
        <w:t xml:space="preserve">, </w:t>
      </w:r>
      <w:r>
        <w:rPr>
          <w:rFonts w:ascii="Consolas" w:hAnsi="Consolas"/>
          <w:color w:val="800000"/>
          <w:sz w:val="18"/>
        </w:rPr>
        <w:t>hblink4/cluster.py</w:t>
      </w:r>
      <w:r/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Dual gateway per region (primary + hot standby)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Intra-region heartbeat detects primary gateway death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Standby auto-promotes and announces to backbone peers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Backbone reconnection handles gateway IP changes</w:t>
      </w:r>
    </w:p>
    <w:p>
      <w:pPr>
        <w:pStyle w:val="Heading3"/>
      </w:pPr>
      <w:r>
        <w:t>6.6 Backbone Hardening (LOW RISK)</w:t>
      </w:r>
    </w:p>
    <w:p>
      <w:r/>
      <w:r>
        <w:rPr>
          <w:b/>
        </w:rPr>
        <w:t>Modified:</w:t>
      </w:r>
      <w:r>
        <w:t xml:space="preserve"> </w:t>
      </w:r>
      <w:r>
        <w:rPr>
          <w:rFonts w:ascii="Consolas" w:hAnsi="Consolas"/>
          <w:color w:val="800000"/>
          <w:sz w:val="18"/>
        </w:rPr>
        <w:t>hblink4/backbone.py</w:t>
      </w:r>
      <w:r>
        <w:t>, config changes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Separate secrets per trust boundary (regional vs. backbone)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Key rotation procedure with grace period (dual-key acceptance)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Replay protection: monotonic sequence numbers on control plane messages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Optional TLS wrapping for public internet backbone links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Per-backbone-peer independent TCP connections (no head-of-line blocking)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Bounded send queues per backbone peer (256 packets default)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Priority queues: control plane &gt; stream data</w:t>
      </w:r>
    </w:p>
    <w:p>
      <w:pPr>
        <w:pStyle w:val="NoSpacing"/>
        <w:spacing w:before="40" w:after="40"/>
        <w:ind w:left="576"/>
      </w:pPr>
      <w:r>
        <w:rPr>
          <w:sz w:val="24"/>
        </w:rPr>
        <w:t xml:space="preserve">☐  </w:t>
      </w:r>
      <w:r>
        <w:t>Dashboard: queue depth and drop counts per backbone peer</w:t>
      </w:r>
    </w:p>
    <w:p>
      <w:pPr>
        <w:spacing w:before="120" w:after="120"/>
      </w:pPr>
    </w:p>
    <w:p>
      <w:pPr>
        <w:pStyle w:val="Heading2"/>
      </w:pPr>
      <w:r>
        <w:t>New Files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pPr>
              <w:pStyle w:val="NoSpacing"/>
              <w:spacing w:before="40" w:after="4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2160"/>
            <w:shd w:fill="2E4057" w:val="clear"/>
          </w:tcPr>
          <w:p>
            <w:pPr>
              <w:pStyle w:val="NoSpacing"/>
              <w:spacing w:before="40" w:after="4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160"/>
            <w:shd w:fill="2E4057" w:val="clear"/>
          </w:tcPr>
          <w:p>
            <w:pPr>
              <w:pStyle w:val="NoSpacing"/>
              <w:spacing w:before="40" w:after="4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Est. Lines</w:t>
            </w:r>
          </w:p>
        </w:tc>
        <w:tc>
          <w:tcPr>
            <w:tcW w:type="dxa" w:w="2160"/>
            <w:shd w:fill="2E4057" w:val="clear"/>
          </w:tcPr>
          <w:p>
            <w:pPr>
              <w:pStyle w:val="NoSpacing"/>
              <w:spacing w:before="40" w:after="4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800000"/>
                <w:sz w:val="17"/>
              </w:rPr>
              <w:t>hblink4/cluster.py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1.1</w:t>
            </w:r>
          </w:p>
        </w:tc>
        <w:tc>
          <w:tcPr>
            <w:tcW w:type="dxa" w:w="216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~400</w:t>
            </w:r>
          </w:p>
        </w:tc>
        <w:tc>
          <w:tcPr>
            <w:tcW w:type="dxa" w:w="216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TCP mesh cluster bus, peer management, heartbeat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800000"/>
                <w:sz w:val="17"/>
              </w:rPr>
              <w:t>hblink4/cluster_protocol.py</w:t>
            </w:r>
            <w:r>
              <w:rPr>
                <w:sz w:val="17"/>
              </w:rPr>
            </w:r>
          </w:p>
        </w:tc>
        <w:tc>
          <w:tcPr>
            <w:tcW w:type="dxa" w:w="216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5.1</w:t>
            </w:r>
          </w:p>
        </w:tc>
        <w:tc>
          <w:tcPr>
            <w:tcW w:type="dxa" w:w="216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~300</w:t>
            </w:r>
          </w:p>
        </w:tc>
        <w:tc>
          <w:tcPr>
            <w:tcW w:type="dxa" w:w="216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Cluster-native client protocol, token auth</w:t>
            </w:r>
          </w:p>
        </w:tc>
      </w:tr>
      <w:tr>
        <w:tc>
          <w:tcPr>
            <w:tcW w:type="dxa" w:w="216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800000"/>
                <w:sz w:val="17"/>
              </w:rPr>
              <w:t>hblink4/subscriptions.py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5.2</w:t>
            </w:r>
          </w:p>
        </w:tc>
        <w:tc>
          <w:tcPr>
            <w:tcW w:type="dxa" w:w="216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~200</w:t>
            </w:r>
          </w:p>
        </w:tc>
        <w:tc>
          <w:tcPr>
            <w:tcW w:type="dxa" w:w="216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Client TG subscription store, replication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800000"/>
                <w:sz w:val="17"/>
              </w:rPr>
              <w:t>hblink4/backbone.py</w:t>
            </w:r>
            <w:r>
              <w:rPr>
                <w:sz w:val="17"/>
              </w:rPr>
            </w:r>
          </w:p>
        </w:tc>
        <w:tc>
          <w:tcPr>
            <w:tcW w:type="dxa" w:w="216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6.1</w:t>
            </w:r>
          </w:p>
        </w:tc>
        <w:tc>
          <w:tcPr>
            <w:tcW w:type="dxa" w:w="216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~500</w:t>
            </w:r>
          </w:p>
        </w:tc>
        <w:tc>
          <w:tcPr>
            <w:tcW w:type="dxa" w:w="216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Backbone bus, TG routing table, user lookup</w:t>
            </w:r>
          </w:p>
        </w:tc>
      </w:tr>
      <w:tr>
        <w:tc>
          <w:tcPr>
            <w:tcW w:type="dxa" w:w="216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b/>
                <w:sz w:val="17"/>
              </w:rPr>
              <w:t>Total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b/>
                <w:sz w:val="17"/>
              </w:rPr>
              <w:t>~1,400</w:t>
            </w:r>
            <w:r>
              <w:rPr>
                <w:sz w:val="17"/>
              </w:rPr>
            </w:r>
          </w:p>
        </w:tc>
        <w:tc>
          <w:tcPr>
            <w:tcW w:type="dxa" w:w="216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Key Modified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pStyle w:val="NoSpacing"/>
              <w:spacing w:before="40" w:after="4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2880"/>
            <w:shd w:fill="2E4057" w:val="clear"/>
          </w:tcPr>
          <w:p>
            <w:pPr>
              <w:pStyle w:val="NoSpacing"/>
              <w:spacing w:before="40" w:after="4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Phases</w:t>
            </w:r>
          </w:p>
        </w:tc>
        <w:tc>
          <w:tcPr>
            <w:tcW w:type="dxa" w:w="2880"/>
            <w:shd w:fill="2E4057" w:val="clear"/>
          </w:tcPr>
          <w:p>
            <w:pPr>
              <w:pStyle w:val="NoSpacing"/>
              <w:spacing w:before="40" w:after="4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Nature of Changes</w:t>
            </w:r>
          </w:p>
        </w:tc>
      </w:tr>
      <w:tr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800000"/>
                <w:sz w:val="17"/>
              </w:rPr>
              <w:t>hblink4/hblink.py</w:t>
            </w:r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Nearly all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Central hub: cluster init, target calc, virtual streams, shutdown, dual protocol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800000"/>
                <w:sz w:val="17"/>
              </w:rPr>
              <w:t>hblink4/models.py</w:t>
            </w:r>
            <w:r>
              <w:rPr>
                <w:sz w:val="17"/>
              </w:rPr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1.2</w:t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Add </w:t>
            </w:r>
            <w:r>
              <w:rPr>
                <w:rFonts w:ascii="Consolas" w:hAnsi="Consolas"/>
                <w:color w:val="800000"/>
                <w:sz w:val="17"/>
              </w:rPr>
              <w:t>RemoteRepeaterInfo</w:t>
            </w:r>
            <w:r>
              <w:rPr>
                <w:sz w:val="17"/>
              </w:rPr>
              <w:t xml:space="preserve"> dataclass</w:t>
            </w:r>
          </w:p>
        </w:tc>
      </w:tr>
      <w:tr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800000"/>
                <w:sz w:val="17"/>
              </w:rPr>
              <w:t>hblink4/user_cache.py</w:t>
            </w:r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1.3, 6.4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800000"/>
                <w:sz w:val="17"/>
              </w:rPr>
              <w:t>source_node</w:t>
            </w:r>
            <w:r>
              <w:rPr>
                <w:sz w:val="17"/>
              </w:rPr>
              <w:t xml:space="preserve"> field, cross-region lookup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800000"/>
                <w:sz w:val="17"/>
              </w:rPr>
              <w:t>hblink4/config.py</w:t>
            </w:r>
            <w:r>
              <w:rPr>
                <w:sz w:val="17"/>
              </w:rPr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1.1, 6.1</w:t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Cluster and backbone config schema</w:t>
            </w:r>
          </w:p>
        </w:tc>
      </w:tr>
      <w:tr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800000"/>
                <w:sz w:val="17"/>
              </w:rPr>
              <w:t>hblink4/access_control.py</w:t>
            </w:r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4.1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Runtime replacement support for hot-reload</w:t>
            </w:r>
          </w:p>
        </w:tc>
      </w:tr>
      <w:tr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800000"/>
                <w:sz w:val="17"/>
              </w:rPr>
              <w:t>hblink4/events.py</w:t>
            </w:r>
            <w:r>
              <w:rPr>
                <w:sz w:val="17"/>
              </w:rPr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1.4</w:t>
            </w:r>
          </w:p>
        </w:tc>
        <w:tc>
          <w:tcPr>
            <w:tcW w:type="dxa" w:w="2880"/>
            <w:shd w:fill="F2F2F2" w:val="clear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Cluster state event type</w:t>
            </w:r>
          </w:p>
        </w:tc>
      </w:tr>
      <w:tr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rFonts w:ascii="Consolas" w:hAnsi="Consolas"/>
                <w:color w:val="800000"/>
                <w:sz w:val="17"/>
              </w:rPr>
              <w:t>dashboard/server.py</w:t>
            </w:r>
            <w:r>
              <w:rPr>
                <w:sz w:val="17"/>
              </w:rPr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1.4, 4.2</w:t>
            </w:r>
          </w:p>
        </w:tc>
        <w:tc>
          <w:tcPr>
            <w:tcW w:type="dxa" w:w="2880"/>
          </w:tcPr>
          <w:p>
            <w:pPr>
              <w:pStyle w:val="NoSpacing"/>
              <w:spacing w:before="40" w:after="40"/>
            </w:pPr>
            <w:r>
              <w:rPr>
                <w:sz w:val="17"/>
              </w:rPr>
            </w:r>
            <w:r>
              <w:rPr>
                <w:sz w:val="17"/>
              </w:rPr>
              <w:t>Cluster panel, unified last heard, latency display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Reference Documents</w:t>
      </w:r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docs/clustering_plan.md</w:t>
      </w:r>
      <w:r>
        <w:t xml:space="preserve"> -- Full clustering design (Phases 1-5)</w:t>
      </w:r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docs/cluster_native_protocol.md</w:t>
      </w:r>
      <w:r>
        <w:t xml:space="preserve"> -- Native protocol specification</w:t>
      </w:r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docs/global_scaling.md</w:t>
      </w:r>
      <w:r>
        <w:t xml:space="preserve"> -- Hierarchical routing for global scale (Phase 6)</w:t>
      </w:r>
    </w:p>
    <w:p>
      <w:pPr>
        <w:pStyle w:val="ListBullet"/>
      </w:pPr>
      <w:r/>
      <w:r>
        <w:rPr>
          <w:rFonts w:ascii="Consolas" w:hAnsi="Consolas"/>
          <w:color w:val="800000"/>
          <w:sz w:val="18"/>
        </w:rPr>
        <w:t>docs/HBlink4_Architecture_and_Clustering.docx</w:t>
      </w:r>
      <w:r>
        <w:t xml:space="preserve"> -- Comprehensive Word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2E405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2E405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2E405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color w:val="2E405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